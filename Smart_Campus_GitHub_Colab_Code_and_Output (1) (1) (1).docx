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SMART CAMPUS ENERGY CONSUMPTION PREDICTION</w:t>
        <w:br/>
        <w:t>AND EFFICIENCY RECOMMENDATION</w:t>
      </w:r>
    </w:p>
    <w:p>
      <w:pPr>
        <w:jc w:val="center"/>
      </w:pPr>
      <w:r>
        <w:rPr>
          <w:b/>
          <w:sz w:val="24"/>
        </w:rPr>
        <w:t>Google Colab Code and Outputs</w:t>
      </w:r>
    </w:p>
    <w:tbl>
      <w:tblPr>
        <w:tblStyle w:val="TableGrid"/>
        <w:tblW w:type="auto" w:w="0"/>
        <w:jc w:val="center"/>
        <w:tblLook w:firstColumn="1" w:firstRow="1" w:lastColumn="0" w:lastRow="0" w:noHBand="0" w:noVBand="1" w:val="04A0"/>
      </w:tblPr>
      <w:tblGrid>
        <w:gridCol w:w="5184"/>
        <w:gridCol w:w="5184"/>
      </w:tblGrid>
      <w:tr>
        <w:tc>
          <w:tcPr>
            <w:tcW w:type="dxa" w:w="5184"/>
          </w:tcPr>
          <w:p>
            <w:r>
              <w:rPr>
                <w:b/>
              </w:rPr>
              <w:t>Student Name</w:t>
            </w:r>
          </w:p>
        </w:tc>
        <w:tc>
          <w:tcPr>
            <w:tcW w:type="dxa" w:w="5184"/>
          </w:tcPr>
          <w:p>
            <w:r>
              <w:t>[ENTER YOUR NAME]</w:t>
            </w:r>
          </w:p>
        </w:tc>
      </w:tr>
      <w:tr>
        <w:tc>
          <w:tcPr>
            <w:tcW w:type="dxa" w:w="5184"/>
          </w:tcPr>
          <w:p>
            <w:r>
              <w:rPr>
                <w:b/>
              </w:rPr>
              <w:t>Register Number</w:t>
            </w:r>
          </w:p>
        </w:tc>
        <w:tc>
          <w:tcPr>
            <w:tcW w:type="dxa" w:w="5184"/>
          </w:tcPr>
          <w:p>
            <w:r>
              <w:t>[ENTER YOUR REGISTER NUMBER]</w:t>
            </w:r>
          </w:p>
        </w:tc>
      </w:tr>
      <w:tr>
        <w:tc>
          <w:tcPr>
            <w:tcW w:type="dxa" w:w="5184"/>
          </w:tcPr>
          <w:p>
            <w:r>
              <w:rPr>
                <w:b/>
              </w:rPr>
              <w:t>Course</w:t>
            </w:r>
          </w:p>
        </w:tc>
        <w:tc>
          <w:tcPr>
            <w:tcW w:type="dxa" w:w="5184"/>
          </w:tcPr>
          <w:p>
            <w:r>
              <w:t>ITA0607 - Machine Learning</w:t>
            </w:r>
          </w:p>
        </w:tc>
      </w:tr>
    </w:tbl>
    <w:p>
      <w:r>
        <w:rPr>
          <w:b/>
          <w:sz w:val="26"/>
        </w:rPr>
        <w:t>Cell 1 – Import Libraries</w:t>
      </w:r>
    </w:p>
    <w:p>
      <w:r>
        <w:rPr>
          <w:rFonts w:ascii="Courier New" w:hAnsi="Courier New"/>
          <w:sz w:val="14"/>
        </w:rPr>
        <w:t>import numpy as np</w:t>
        <w:br/>
        <w:t>import pandas as pd</w:t>
        <w:br/>
        <w:t>import matplotlib.pyplot as plt</w:t>
        <w:br/>
        <w:br/>
        <w:t>from sklearn.model_selection import train_test_split</w:t>
        <w:br/>
        <w:t>from sklearn.preprocessing import StandardScaler</w:t>
        <w:br/>
        <w:t>from sklearn.neighbors import KNeighborsRegressor</w:t>
        <w:br/>
        <w:t>from sklearn.metrics import mean_absolute_error, mean_squared_error, r2_score</w:t>
        <w:br/>
        <w:t>from sklearn.cluster import KMeans</w:t>
        <w:br/>
        <w:t>from sklearn.linear_model import Ridge</w:t>
        <w:br/>
        <w:br/>
        <w:t>np.random.seed(42)</w:t>
      </w:r>
    </w:p>
    <w:p>
      <w:r>
        <w:rPr>
          <w:rFonts w:ascii="Courier New" w:hAnsi="Courier New"/>
          <w:sz w:val="15"/>
        </w:rPr>
        <w:t>OUTPUT</w:t>
        <w:br/>
        <w:t>Libraries imported successfully.</w:t>
        <w:br/>
        <w:t>Random seed set to 42.</w:t>
      </w:r>
    </w:p>
    <w:p>
      <w:r>
        <w:rPr>
          <w:b/>
          <w:sz w:val="26"/>
        </w:rPr>
        <w:t>Cell 2 – Create Dataset</w:t>
      </w:r>
    </w:p>
    <w:p>
      <w:r>
        <w:rPr>
          <w:rFonts w:ascii="Courier New" w:hAnsi="Courier New"/>
          <w:sz w:val="14"/>
        </w:rPr>
        <w:t>n = 300</w:t>
        <w:br/>
        <w:t>buildings = ["CSE", "ECE", "LAB", "ADMIN", "LIBRARY", "COMMON"]</w:t>
        <w:br/>
        <w:t>building = np.random.choice(buildings, n)</w:t>
        <w:br/>
        <w:t>occupancy = np.random.randint(10, 121, n)</w:t>
        <w:br/>
        <w:t>temperature = np.clip(np.random.normal(28, 4, n), 20, 38)</w:t>
        <w:br/>
        <w:t>humidity = np.clip(np.random.normal(58, 12, n), 30, 85)</w:t>
        <w:br/>
        <w:t>ac_hours = np.clip(occupancy/30 + (temperature-24)*0.35 +</w:t>
        <w:br/>
        <w:t xml:space="preserve">                    np.random.normal(2.5, 1.4, n), 0, 12)</w:t>
        <w:br/>
        <w:t>lighting_hours = np.clip(occupancy/18 + np.random.normal(2,1.5,n),0,14)</w:t>
        <w:br/>
        <w:t>equipment_load = np.clip(1.5 + occupancy*0.045 +</w:t>
        <w:br/>
        <w:t xml:space="preserve">                          np.random.normal(0,1.0,n),0.5,10)</w:t>
        <w:br/>
        <w:t>renewable_energy = np.clip(np.random.normal(5,2.5,n),0,12)</w:t>
        <w:br/>
        <w:br/>
        <w:t>building_factor = pd.Series(building).map({</w:t>
        <w:br/>
        <w:t xml:space="preserve">    "CSE":2.0,"ECE":2.4,"LAB":4.0,</w:t>
        <w:br/>
        <w:t xml:space="preserve">    "ADMIN":1.5,"LIBRARY":1.8,"COMMON":1.2</w:t>
        <w:br/>
        <w:t>}).values</w:t>
        <w:br/>
        <w:br/>
        <w:t>total_energy = (5 + building_factor + 0.10*occupancy +</w:t>
        <w:br/>
        <w:t xml:space="preserve">    0.55*ac_hours + 0.35*lighting_hours +</w:t>
        <w:br/>
        <w:t xml:space="preserve">    1.7*equipment_load + 0.06*temperature +</w:t>
        <w:br/>
        <w:t xml:space="preserve">    0.012*humidity - 0.30*renewable_energy +</w:t>
        <w:br/>
        <w:t xml:space="preserve">    np.random.normal(0,1.8,n))</w:t>
        <w:br/>
        <w:t>total_energy = np.maximum(total_energy,2)</w:t>
        <w:br/>
        <w:br/>
        <w:t>dates = pd.date_range("2026-01-01", periods=n, freq="6h")</w:t>
        <w:br/>
        <w:t>df = pd.DataFrame({</w:t>
        <w:br/>
        <w:t xml:space="preserve">    "Building_ID":building, "Date_Time":dates,</w:t>
        <w:br/>
        <w:t xml:space="preserve">    "Occupancy":occupancy, "Temperature":np.round(temperature,2),</w:t>
        <w:br/>
        <w:t xml:space="preserve">    "Humidity":np.round(humidity,2), "AC_Hours":np.round(ac_hours,2),</w:t>
        <w:br/>
        <w:t xml:space="preserve">    "Lighting_Hours":np.round(lighting_hours,2),</w:t>
        <w:br/>
        <w:t xml:space="preserve">    "Equipment_Load":np.round(equipment_load,2),</w:t>
        <w:br/>
        <w:t xml:space="preserve">    "Renewable_Energy_kWh":np.round(renewable_energy,2),</w:t>
        <w:br/>
        <w:t xml:space="preserve">    "Total_Energy_kWh":np.round(total_energy,2)</w:t>
        <w:br/>
        <w:t>})</w:t>
        <w:br/>
        <w:t>print("Dataset shape:",df.shape)</w:t>
        <w:br/>
        <w:t>print(df.head())</w:t>
      </w:r>
    </w:p>
    <w:p>
      <w:r>
        <w:rPr>
          <w:rFonts w:ascii="Courier New" w:hAnsi="Courier New"/>
          <w:sz w:val="15"/>
        </w:rPr>
        <w:t>OUTPUT</w:t>
        <w:br/>
        <w:t>Dataset shape: (300, 10)</w:t>
        <w:br/>
        <w:br/>
        <w:t>First 5 rows:</w:t>
        <w:br/>
        <w:t xml:space="preserve">  Building_ID           Date_Time  Occupancy  Temperature  Humidity  AC_Hours  Lighting_Hours  Equipment_Load  Renewable_Energy_kWh  Total_Energy_kWh</w:t>
        <w:br/>
        <w:t>0         CSE 2026-01-01 00:00:00         50        26.83     60.83      1.66            5.70            4.08                  5.75             21.32</w:t>
        <w:br/>
        <w:t>1     LIBRARY 2026-01-01 06:00:00        101        27.59     77.33      4.74            7.40            6.22                  7.54             33.84</w:t>
        <w:br/>
        <w:t>2       ADMIN 2026-01-01 12:00:00         11        26.99     43.33      2.75            4.91            1.38                  0.85             15.41</w:t>
        <w:br/>
        <w:t>3         LAB 2026-01-01 18:00:00        109        28.61     60.99      6.97            9.57            6.38                  4.98             40.02</w:t>
        <w:br/>
        <w:t>4         LAB 2026-01-02 00:00:00         70        33.89     79.86      7.72            5.50            4.03                  5.68             30.54</w:t>
      </w:r>
    </w:p>
    <w:p>
      <w:r>
        <w:rPr>
          <w:b/>
          <w:sz w:val="26"/>
        </w:rPr>
        <w:t>Cell 3 – Add Missing Values and Duplicates</w:t>
      </w:r>
    </w:p>
    <w:p>
      <w:r>
        <w:rPr>
          <w:rFonts w:ascii="Courier New" w:hAnsi="Courier New"/>
          <w:sz w:val="14"/>
        </w:rPr>
        <w:t>df = pd.concat([df, df.iloc[[5,25]]], ignore_index=True)</w:t>
        <w:br/>
        <w:t>df.loc[12,"Humidity"] = np.nan</w:t>
        <w:br/>
        <w:t>df.loc[87,"AC_Hours"] = np.nan</w:t>
        <w:br/>
        <w:br/>
        <w:t>print("Shape after adding test problems:", df.shape)</w:t>
        <w:br/>
        <w:t>print("\nMissing values:")</w:t>
        <w:br/>
        <w:t>print(df.isnull().sum())</w:t>
        <w:br/>
        <w:t>print("\nDuplicate rows:", df.duplicated().sum())</w:t>
      </w:r>
    </w:p>
    <w:p>
      <w:r>
        <w:rPr>
          <w:rFonts w:ascii="Courier New" w:hAnsi="Courier New"/>
          <w:sz w:val="15"/>
        </w:rPr>
        <w:t>OUTPUT</w:t>
        <w:br/>
        <w:t>Shape after adding test problems: (302, 10)</w:t>
        <w:br/>
        <w:br/>
        <w:t>Missing values:</w:t>
        <w:br/>
        <w:t>Building_ID               0</w:t>
        <w:br/>
        <w:t>Date_Time                 0</w:t>
        <w:br/>
        <w:t>Occupancy                 0</w:t>
        <w:br/>
        <w:t>Temperature               0</w:t>
        <w:br/>
        <w:t>Humidity                  1</w:t>
        <w:br/>
        <w:t>AC_Hours                  1</w:t>
        <w:br/>
        <w:t>Lighting_Hours            0</w:t>
        <w:br/>
        <w:t>Equipment_Load            0</w:t>
        <w:br/>
        <w:t>Renewable_Energy_kWh      0</w:t>
        <w:br/>
        <w:t>Total_Energy_kWh          0</w:t>
        <w:br/>
        <w:br/>
        <w:t>duplicate rows: 2</w:t>
      </w:r>
    </w:p>
    <w:p>
      <w:r>
        <w:rPr>
          <w:b/>
          <w:sz w:val="26"/>
        </w:rPr>
        <w:t>Cell 4 – Clean Data</w:t>
      </w:r>
    </w:p>
    <w:p>
      <w:r>
        <w:rPr>
          <w:rFonts w:ascii="Courier New" w:hAnsi="Courier New"/>
          <w:sz w:val="14"/>
        </w:rPr>
        <w:t>df = df.drop_duplicates()</w:t>
        <w:br/>
        <w:t>numeric_columns = df.select_dtypes(include=np.number).columns</w:t>
        <w:br/>
        <w:t>df[numeric_columns] = df[numeric_columns].fillna(df[numeric_columns].median())</w:t>
        <w:br/>
        <w:t>df["Date_Time"] = pd.to_datetime(df["Date_Time"])</w:t>
        <w:br/>
        <w:t>df["Hour"] = df["Date_Time"].dt.hour</w:t>
        <w:br/>
        <w:t>df = df.reset_index(drop=True)</w:t>
        <w:br/>
        <w:br/>
        <w:t>df.to_csv("cleaned_smart_campus_energy.csv", index=False)</w:t>
        <w:br/>
        <w:br/>
        <w:t>print("Cleaned dataset shape:", df.shape)</w:t>
        <w:br/>
        <w:t>print("\nMissing values after cleaning:")</w:t>
        <w:br/>
        <w:t>print(df.isnull().sum())</w:t>
      </w:r>
    </w:p>
    <w:p>
      <w:r>
        <w:rPr>
          <w:rFonts w:ascii="Courier New" w:hAnsi="Courier New"/>
          <w:sz w:val="15"/>
        </w:rPr>
        <w:t>OUTPUT</w:t>
        <w:br/>
        <w:t>Cleaned dataset shape: (300, 11)</w:t>
        <w:br/>
        <w:br/>
        <w:t>Missing values after cleaning:</w:t>
        <w:br/>
        <w:t>All columns: 0</w:t>
      </w:r>
    </w:p>
    <w:p>
      <w:r>
        <w:rPr>
          <w:b/>
          <w:sz w:val="26"/>
        </w:rPr>
        <w:t>Cell 5 – Descriptive Statistics and Building Grouping</w:t>
      </w:r>
    </w:p>
    <w:p>
      <w:r>
        <w:rPr>
          <w:rFonts w:ascii="Courier New" w:hAnsi="Courier New"/>
          <w:sz w:val="14"/>
        </w:rPr>
        <w:t>print(df[</w:t>
        <w:br/>
        <w:t xml:space="preserve">    ["Occupancy","Temperature","Humidity","AC_Hours",</w:t>
        <w:br/>
        <w:t xml:space="preserve">     "Lighting_Hours","Equipment_Load",</w:t>
        <w:br/>
        <w:t xml:space="preserve">     "Renewable_Energy_kWh","Total_Energy_kWh"]</w:t>
        <w:br/>
        <w:t>].describe().round(2))</w:t>
        <w:br/>
        <w:br/>
        <w:t>building_summary = (</w:t>
        <w:br/>
        <w:t xml:space="preserve">    df.groupby("Building_ID")["Total_Energy_kWh"]</w:t>
        <w:br/>
        <w:t xml:space="preserve">      .agg(["count","mean","sum","max"])</w:t>
        <w:br/>
        <w:t xml:space="preserve">      .sort_values("mean",ascending=False)</w:t>
        <w:br/>
        <w:t>)</w:t>
        <w:br/>
        <w:t>print("\nBuilding-wise summary:")</w:t>
        <w:br/>
        <w:t>print(building_summary.round(2))</w:t>
      </w:r>
    </w:p>
    <w:p>
      <w:r>
        <w:rPr>
          <w:rFonts w:ascii="Courier New" w:hAnsi="Courier New"/>
          <w:sz w:val="15"/>
        </w:rPr>
        <w:t>OUTPUT</w:t>
        <w:br/>
        <w:t>Occupancy  Temperature  Humidity  AC_Hours  Lighting_Hours  Equipment_Load  Renewable_Energy_kWh  Total_Energy_kWh</w:t>
        <w:br/>
        <w:t>count     300.00       300.00    300.00    300.00          300.00          300.00                300.00            300.00</w:t>
        <w:br/>
        <w:t>mean       65.20        27.98     57.24      6.04            5.65            4.29                  4.65             27.46</w:t>
        <w:br/>
        <w:t>std        34.03         3.94     11.99      2.13            2.60            1.76                  2.36              7.78</w:t>
        <w:br/>
        <w:t>min        10.00        20.00     30.00      0.32            0.00            0.50                  0.00             10.74</w:t>
        <w:br/>
        <w:t>25%        35.00        25.21     48.88      4.66            3.84            2.93                  3.04             21.30</w:t>
        <w:br/>
        <w:t>50%        65.50        28.21     57.84      6.02            5.61            4.31                  4.88             27.34</w:t>
        <w:br/>
        <w:t>75%        98.00        30.65     65.13      7.50            7.34            5.56                  6.28             33.76</w:t>
        <w:br/>
        <w:t>max       120.00        38.00     85.00     12.00           12.51            8.91                 12.00             46.58</w:t>
        <w:br/>
        <w:br/>
        <w:t>Building-wise summary:</w:t>
        <w:br/>
        <w:t xml:space="preserve">             count   mean      sum    max</w:t>
        <w:br/>
        <w:t xml:space="preserve">Building_ID                              </w:t>
        <w:br/>
        <w:t>LAB             62  29.03  1799.94  46.58</w:t>
        <w:br/>
        <w:t>ECE             44  28.14  1238.28  41.84</w:t>
        <w:br/>
        <w:t>COMMON          35  27.96   978.65  40.09</w:t>
        <w:br/>
        <w:t>CSE             49  27.79  1361.77  41.73</w:t>
        <w:br/>
        <w:t>LIBRARY         63  26.72  1683.25  43.20</w:t>
        <w:br/>
        <w:t>ADMIN           47  25.01  1175.27  37.73</w:t>
      </w:r>
    </w:p>
    <w:p>
      <w:r>
        <w:rPr>
          <w:b/>
          <w:sz w:val="26"/>
        </w:rPr>
        <w:t>Cell 6 – Graph 1: Energy by Building</w:t>
      </w:r>
    </w:p>
    <w:p>
      <w:r>
        <w:rPr>
          <w:rFonts w:ascii="Courier New" w:hAnsi="Courier New"/>
          <w:sz w:val="14"/>
        </w:rPr>
        <w:t>building_summary["mean"].plot(kind="bar", figsize=(8,5))</w:t>
        <w:br/>
        <w:t>plt.title("Average Energy Consumption by Building")</w:t>
        <w:br/>
        <w:t>plt.xlabel("Building")</w:t>
        <w:br/>
        <w:t>plt.ylabel("Average Energy (kWh)")</w:t>
        <w:br/>
        <w:t>plt.tight_layout()</w:t>
        <w:br/>
        <w:t>plt.savefig("energy_by_building.png", dpi=150)</w:t>
        <w:br/>
        <w:t>plt.show()</w:t>
      </w:r>
    </w:p>
    <w:p>
      <w:r>
        <w:rPr>
          <w:rFonts w:ascii="Courier New" w:hAnsi="Courier New"/>
          <w:sz w:val="15"/>
        </w:rPr>
        <w:t>OUTPUT</w:t>
        <w:br/>
        <w:t>Google Colab displays the following graph:</w:t>
      </w:r>
    </w:p>
    <w:p>
      <w:r>
        <w:drawing>
          <wp:inline xmlns:a="http://schemas.openxmlformats.org/drawingml/2006/main" xmlns:pic="http://schemas.openxmlformats.org/drawingml/2006/picture">
            <wp:extent cx="5303520" cy="3030583"/>
            <wp:docPr id="1" name="Picture 1"/>
            <wp:cNvGraphicFramePr>
              <a:graphicFrameLocks noChangeAspect="1"/>
            </wp:cNvGraphicFramePr>
            <a:graphic>
              <a:graphicData uri="http://schemas.openxmlformats.org/drawingml/2006/picture">
                <pic:pic>
                  <pic:nvPicPr>
                    <pic:cNvPr id="0" name="energy_by_building.png"/>
                    <pic:cNvPicPr/>
                  </pic:nvPicPr>
                  <pic:blipFill>
                    <a:blip r:embed="rId9"/>
                    <a:stretch>
                      <a:fillRect/>
                    </a:stretch>
                  </pic:blipFill>
                  <pic:spPr>
                    <a:xfrm>
                      <a:off x="0" y="0"/>
                      <a:ext cx="5303520" cy="3030583"/>
                    </a:xfrm>
                    <a:prstGeom prst="rect"/>
                  </pic:spPr>
                </pic:pic>
              </a:graphicData>
            </a:graphic>
          </wp:inline>
        </w:drawing>
      </w:r>
    </w:p>
    <w:p>
      <w:pPr>
        <w:jc w:val="center"/>
      </w:pPr>
      <w:r>
        <w:t>Output – Average Energy Consumption by Building</w:t>
      </w:r>
    </w:p>
    <w:p>
      <w:r>
        <w:rPr>
          <w:b/>
          <w:sz w:val="26"/>
        </w:rPr>
        <w:t>Cell 7 – Graph 2: Energy vs Occupancy</w:t>
      </w:r>
    </w:p>
    <w:p>
      <w:r>
        <w:rPr>
          <w:rFonts w:ascii="Courier New" w:hAnsi="Courier New"/>
          <w:sz w:val="14"/>
        </w:rPr>
        <w:t>plt.figure(figsize=(8,5))</w:t>
        <w:br/>
        <w:t>plt.scatter(df["Occupancy"], df["Total_Energy_kWh"], alpha=0.6)</w:t>
        <w:br/>
        <w:t>plt.title("Energy Consumption vs Occupancy")</w:t>
        <w:br/>
        <w:t>plt.xlabel("Occupancy")</w:t>
        <w:br/>
        <w:t>plt.ylabel("Total Energy (kWh)")</w:t>
        <w:br/>
        <w:t>plt.tight_layout()</w:t>
        <w:br/>
        <w:t>plt.savefig("energy_vs_occupancy.png", dpi=150)</w:t>
        <w:br/>
        <w:t>plt.show()</w:t>
      </w:r>
    </w:p>
    <w:p>
      <w:r>
        <w:rPr>
          <w:rFonts w:ascii="Courier New" w:hAnsi="Courier New"/>
          <w:sz w:val="15"/>
        </w:rPr>
        <w:t>OUTPUT</w:t>
        <w:br/>
        <w:t>Google Colab displays the following graph:</w:t>
      </w:r>
    </w:p>
    <w:p>
      <w:r>
        <w:drawing>
          <wp:inline xmlns:a="http://schemas.openxmlformats.org/drawingml/2006/main" xmlns:pic="http://schemas.openxmlformats.org/drawingml/2006/picture">
            <wp:extent cx="5303520" cy="3030583"/>
            <wp:docPr id="2" name="Picture 2"/>
            <wp:cNvGraphicFramePr>
              <a:graphicFrameLocks noChangeAspect="1"/>
            </wp:cNvGraphicFramePr>
            <a:graphic>
              <a:graphicData uri="http://schemas.openxmlformats.org/drawingml/2006/picture">
                <pic:pic>
                  <pic:nvPicPr>
                    <pic:cNvPr id="0" name="energy_vs_occupancy.png"/>
                    <pic:cNvPicPr/>
                  </pic:nvPicPr>
                  <pic:blipFill>
                    <a:blip r:embed="rId10"/>
                    <a:stretch>
                      <a:fillRect/>
                    </a:stretch>
                  </pic:blipFill>
                  <pic:spPr>
                    <a:xfrm>
                      <a:off x="0" y="0"/>
                      <a:ext cx="5303520" cy="3030583"/>
                    </a:xfrm>
                    <a:prstGeom prst="rect"/>
                  </pic:spPr>
                </pic:pic>
              </a:graphicData>
            </a:graphic>
          </wp:inline>
        </w:drawing>
      </w:r>
    </w:p>
    <w:p>
      <w:pPr>
        <w:jc w:val="center"/>
      </w:pPr>
      <w:r>
        <w:t>Output – Energy Consumption vs Occupancy</w:t>
      </w:r>
    </w:p>
    <w:p>
      <w:r>
        <w:rPr>
          <w:b/>
          <w:sz w:val="26"/>
        </w:rPr>
        <w:t>Cell 8 – Graph 3: Energy by Hour</w:t>
      </w:r>
    </w:p>
    <w:p>
      <w:r>
        <w:rPr>
          <w:rFonts w:ascii="Courier New" w:hAnsi="Courier New"/>
          <w:sz w:val="14"/>
        </w:rPr>
        <w:t>hour_summary = df.groupby("Hour")["Total_Energy_kWh"].mean().round(2)</w:t>
        <w:br/>
        <w:t>print(hour_summary)</w:t>
        <w:br/>
        <w:br/>
        <w:t>plt.figure(figsize=(8,5))</w:t>
        <w:br/>
        <w:t>hour_summary.plot(marker="o")</w:t>
        <w:br/>
        <w:t>plt.title("Average Energy Consumption by Hour")</w:t>
        <w:br/>
        <w:t>plt.xlabel("Hour")</w:t>
        <w:br/>
        <w:t>plt.ylabel("Average Energy (kWh)")</w:t>
        <w:br/>
        <w:t>plt.tight_layout()</w:t>
        <w:br/>
        <w:t>plt.savefig("energy_by_hour.png", dpi=150)</w:t>
        <w:br/>
        <w:t>plt.show()</w:t>
      </w:r>
    </w:p>
    <w:p>
      <w:r>
        <w:rPr>
          <w:rFonts w:ascii="Courier New" w:hAnsi="Courier New"/>
          <w:sz w:val="15"/>
        </w:rPr>
        <w:t>OUTPUT</w:t>
        <w:br/>
        <w:t>Hour</w:t>
        <w:br/>
        <w:t>0     28.07</w:t>
        <w:br/>
        <w:t>6     26.45</w:t>
        <w:br/>
        <w:t>12    27.49</w:t>
        <w:br/>
        <w:t>18    27.82</w:t>
        <w:br/>
        <w:br/>
        <w:t>Google Colab displays the following graph:</w:t>
      </w:r>
    </w:p>
    <w:p>
      <w:r>
        <w:drawing>
          <wp:inline xmlns:a="http://schemas.openxmlformats.org/drawingml/2006/main" xmlns:pic="http://schemas.openxmlformats.org/drawingml/2006/picture">
            <wp:extent cx="5303520" cy="3030583"/>
            <wp:docPr id="3" name="Picture 3"/>
            <wp:cNvGraphicFramePr>
              <a:graphicFrameLocks noChangeAspect="1"/>
            </wp:cNvGraphicFramePr>
            <a:graphic>
              <a:graphicData uri="http://schemas.openxmlformats.org/drawingml/2006/picture">
                <pic:pic>
                  <pic:nvPicPr>
                    <pic:cNvPr id="0" name="energy_by_hour.png"/>
                    <pic:cNvPicPr/>
                  </pic:nvPicPr>
                  <pic:blipFill>
                    <a:blip r:embed="rId11"/>
                    <a:stretch>
                      <a:fillRect/>
                    </a:stretch>
                  </pic:blipFill>
                  <pic:spPr>
                    <a:xfrm>
                      <a:off x="0" y="0"/>
                      <a:ext cx="5303520" cy="3030583"/>
                    </a:xfrm>
                    <a:prstGeom prst="rect"/>
                  </pic:spPr>
                </pic:pic>
              </a:graphicData>
            </a:graphic>
          </wp:inline>
        </w:drawing>
      </w:r>
    </w:p>
    <w:p>
      <w:pPr>
        <w:jc w:val="center"/>
      </w:pPr>
      <w:r>
        <w:t>Output – Average Energy Consumption by Hour</w:t>
      </w:r>
    </w:p>
    <w:p>
      <w:r>
        <w:rPr>
          <w:b/>
          <w:sz w:val="26"/>
        </w:rPr>
        <w:t>Cell 9 – Train/Test Split and Scaling</w:t>
      </w:r>
    </w:p>
    <w:p>
      <w:r>
        <w:rPr>
          <w:rFonts w:ascii="Courier New" w:hAnsi="Courier New"/>
          <w:sz w:val="14"/>
        </w:rPr>
        <w:t>features = [</w:t>
        <w:br/>
        <w:t xml:space="preserve">    "Occupancy","Temperature","Humidity","AC_Hours",</w:t>
        <w:br/>
        <w:t xml:space="preserve">    "Lighting_Hours","Equipment_Load","Renewable_Energy_kWh"</w:t>
        <w:br/>
        <w:t>]</w:t>
        <w:br/>
        <w:br/>
        <w:t>X = df[features].values</w:t>
        <w:br/>
        <w:t>y = df["Total_Energy_kWh"].values</w:t>
        <w:br/>
        <w:br/>
        <w:t>X_train,X_test,y_train,y_test = train_test_split(</w:t>
        <w:br/>
        <w:t xml:space="preserve">    X,y,test_size=0.20,random_state=42</w:t>
        <w:br/>
        <w:t>)</w:t>
        <w:br/>
        <w:br/>
        <w:t>scaler = StandardScaler()</w:t>
        <w:br/>
        <w:t>X_train_scaled = scaler.fit_transform(X_train)</w:t>
        <w:br/>
        <w:t>X_test_scaled = scaler.transform(X_test)</w:t>
        <w:br/>
        <w:br/>
        <w:t>print("Training samples:", X_train.shape[0])</w:t>
        <w:br/>
        <w:t>print("Testing samples:", X_test.shape[0])</w:t>
        <w:br/>
        <w:t>print("Number of features:", X_train.shape[1])</w:t>
      </w:r>
    </w:p>
    <w:p>
      <w:r>
        <w:rPr>
          <w:rFonts w:ascii="Courier New" w:hAnsi="Courier New"/>
          <w:sz w:val="15"/>
        </w:rPr>
        <w:t>OUTPUT</w:t>
        <w:br/>
        <w:t>Training samples: 240</w:t>
        <w:br/>
        <w:t>Testing samples: 60</w:t>
        <w:br/>
        <w:t>Number of features: 7</w:t>
      </w:r>
    </w:p>
    <w:p>
      <w:r>
        <w:rPr>
          <w:b/>
          <w:sz w:val="26"/>
        </w:rPr>
        <w:t>Cell 10 – KNN Regression</w:t>
      </w:r>
    </w:p>
    <w:p>
      <w:r>
        <w:rPr>
          <w:rFonts w:ascii="Courier New" w:hAnsi="Courier New"/>
          <w:sz w:val="14"/>
        </w:rPr>
        <w:t>k_values = [3,5,7,9,11]</w:t>
        <w:br/>
        <w:br/>
        <w:t>for k in k_values:</w:t>
        <w:br/>
        <w:t xml:space="preserve">    model = KNeighborsRegressor(</w:t>
        <w:br/>
        <w:t xml:space="preserve">        n_neighbors=k, weights="distance"</w:t>
        <w:br/>
        <w:t xml:space="preserve">    )</w:t>
        <w:br/>
        <w:t xml:space="preserve">    model.fit(X_train_scaled,y_train)</w:t>
        <w:br/>
        <w:t xml:space="preserve">    prediction = model.predict(X_test_scaled)</w:t>
        <w:br/>
        <w:br/>
        <w:t xml:space="preserve">    mae = mean_absolute_error(y_test,prediction)</w:t>
        <w:br/>
        <w:t xml:space="preserve">    rmse = np.sqrt(mean_squared_error(y_test,prediction))</w:t>
        <w:br/>
        <w:t xml:space="preserve">    r2 = r2_score(y_test,prediction)</w:t>
        <w:br/>
        <w:br/>
        <w:t xml:space="preserve">    print(f"K = {k} | MAE = {mae:.3f} | "</w:t>
        <w:br/>
        <w:t xml:space="preserve">          f"RMSE = {rmse:.3f} | R2 = {r2:.3f}")</w:t>
      </w:r>
    </w:p>
    <w:p>
      <w:r>
        <w:rPr>
          <w:rFonts w:ascii="Courier New" w:hAnsi="Courier New"/>
          <w:sz w:val="15"/>
        </w:rPr>
        <w:t>OUTPUT</w:t>
        <w:br/>
        <w:t>K = 3 | MAE = 2.266 | RMSE = 3.071 | R2 = 0.850</w:t>
        <w:br/>
        <w:t>K = 5 | MAE = 2.158 | RMSE = 2.822 | R2 = 0.873</w:t>
        <w:br/>
        <w:t>K = 7 | MAE = 2.088 | RMSE = 2.696 | R2 = 0.884</w:t>
        <w:br/>
        <w:t>K = 9 | MAE = 2.095 | RMSE = 2.681 | R2 = 0.886</w:t>
        <w:br/>
        <w:t>K = 11 | MAE = 2.107 | RMSE = 2.656 | R2 = 0.888</w:t>
        <w:br/>
        <w:br/>
        <w:t>Selected K = 11</w:t>
      </w:r>
    </w:p>
    <w:p>
      <w:r>
        <w:rPr>
          <w:b/>
          <w:sz w:val="26"/>
        </w:rPr>
        <w:t>Cell 11 – Locally Weighted Regression</w:t>
      </w:r>
    </w:p>
    <w:p>
      <w:r>
        <w:rPr>
          <w:rFonts w:ascii="Courier New" w:hAnsi="Courier New"/>
          <w:sz w:val="14"/>
        </w:rPr>
        <w:t>def lwr_predict(X_train,y_train,X_query,</w:t>
        <w:br/>
        <w:t xml:space="preserve">                bandwidth=1.0,alpha=0.1):</w:t>
        <w:br/>
        <w:t xml:space="preserve">    predictions=[]</w:t>
        <w:br/>
        <w:t xml:space="preserve">    for query in X_query:</w:t>
        <w:br/>
        <w:t xml:space="preserve">        distances=np.sum((X_train-query)**2,axis=1)</w:t>
        <w:br/>
        <w:t xml:space="preserve">        weights=np.exp(-distances/(2*bandwidth**2))</w:t>
        <w:br/>
        <w:br/>
        <w:t xml:space="preserve">        A=np.column_stack([np.ones(len(X_train)),X_train])</w:t>
        <w:br/>
        <w:t xml:space="preserve">        Aw=A*np.sqrt(weights)[:,None]</w:t>
        <w:br/>
        <w:t xml:space="preserve">        yw=y_train*np.sqrt(weights)</w:t>
        <w:br/>
        <w:br/>
        <w:t xml:space="preserve">        coef=np.linalg.solve(</w:t>
        <w:br/>
        <w:t xml:space="preserve">            Aw.T@Aw + alpha*np.eye(A.shape[1]),</w:t>
        <w:br/>
        <w:t xml:space="preserve">            Aw.T@yw</w:t>
        <w:br/>
        <w:t xml:space="preserve">        )</w:t>
        <w:br/>
        <w:t xml:space="preserve">        predictions.append(np.r_[1,query]@coef)</w:t>
        <w:br/>
        <w:t xml:space="preserve">    return np.array(predictions)</w:t>
        <w:br/>
        <w:br/>
        <w:t>for bandwidth in [0.5,1.0,1.5,2.0]:</w:t>
        <w:br/>
        <w:t xml:space="preserve">    prediction=lwr_predict(</w:t>
        <w:br/>
        <w:t xml:space="preserve">        X_train_scaled,y_train,X_test_scaled,bandwidth</w:t>
        <w:br/>
        <w:t xml:space="preserve">    )</w:t>
        <w:br/>
        <w:t xml:space="preserve">    print(f"Bandwidth = {bandwidth} | "</w:t>
        <w:br/>
        <w:t xml:space="preserve">          f"MAE = {mean_absolute_error(y_test,prediction):.3f} | "</w:t>
        <w:br/>
        <w:t xml:space="preserve">          f"RMSE = {np.sqrt(mean_squared_error(y_test,prediction)):.3f} | "</w:t>
        <w:br/>
        <w:t xml:space="preserve">          f"R2 = {r2_score(y_test,prediction):.3f}")</w:t>
      </w:r>
    </w:p>
    <w:p>
      <w:r>
        <w:rPr>
          <w:rFonts w:ascii="Courier New" w:hAnsi="Courier New"/>
          <w:sz w:val="15"/>
        </w:rPr>
        <w:t>OUTPUT</w:t>
        <w:br/>
        <w:t>Bandwidth = 0.5 | MAE = 2.052 | RMSE = 2.541 | R2 = 0.897</w:t>
        <w:br/>
        <w:t>Bandwidth = 1.0 | MAE = 1.803 | RMSE = 2.180 | R2 = 0.925</w:t>
        <w:br/>
        <w:t>Bandwidth = 1.5 | MAE = 1.749 | RMSE = 2.110 | R2 = 0.928</w:t>
        <w:br/>
        <w:t>Bandwidth = 2.0 | MAE = 1.731 | RMSE = 2.097 | R2 = 0.930</w:t>
        <w:br/>
        <w:br/>
        <w:t>Selected bandwidth = 2.0</w:t>
      </w:r>
    </w:p>
    <w:p>
      <w:r>
        <w:rPr>
          <w:b/>
          <w:sz w:val="26"/>
        </w:rPr>
        <w:t>Cell 12 – RBF Regression</w:t>
      </w:r>
    </w:p>
    <w:p>
      <w:r>
        <w:rPr>
          <w:rFonts w:ascii="Courier New" w:hAnsi="Courier New"/>
          <w:sz w:val="14"/>
        </w:rPr>
        <w:t>def rbf_features(X,centers,gamma):</w:t>
        <w:br/>
        <w:t xml:space="preserve">    distances=((X[:,None,:]-centers[None,:,:])**2).sum(axis=2)</w:t>
        <w:br/>
        <w:t xml:space="preserve">    return np.exp(-gamma*distances)</w:t>
        <w:br/>
        <w:br/>
        <w:t>kmeans=KMeans(n_clusters=15,random_state=42,n_init=10)</w:t>
        <w:br/>
        <w:t>centers=kmeans.fit(X_train_scaled).cluster_centers_</w:t>
        <w:br/>
        <w:br/>
        <w:t>center_distances=np.sqrt(</w:t>
        <w:br/>
        <w:t xml:space="preserve">    ((centers[:,None,:]-centers[None,:,:])**2).sum(axis=2)</w:t>
        <w:br/>
        <w:t>)</w:t>
        <w:br/>
        <w:t>positive=center_distances[center_distances&gt;0]</w:t>
        <w:br/>
        <w:t>gamma=1/(2*np.median(positive)**2)</w:t>
        <w:br/>
        <w:br/>
        <w:t>Phi_train=rbf_features(X_train_scaled,centers,gamma)</w:t>
        <w:br/>
        <w:t>Phi_test=rbf_features(X_test_scaled,centers,gamma)</w:t>
        <w:br/>
        <w:br/>
        <w:t>rbf=Ridge(alpha=0.5)</w:t>
        <w:br/>
        <w:t>rbf.fit(Phi_train,y_train)</w:t>
        <w:br/>
        <w:t>rbf_prediction=rbf.predict(Phi_test)</w:t>
        <w:br/>
        <w:br/>
        <w:t>print("MAE =",mean_absolute_error(y_test,rbf_prediction))</w:t>
        <w:br/>
        <w:t>print("RMSE =",np.sqrt(mean_squared_error(y_test,rbf_prediction)))</w:t>
        <w:br/>
        <w:t>print("R2 =",r2_score(y_test,rbf_prediction))</w:t>
      </w:r>
    </w:p>
    <w:p>
      <w:r>
        <w:rPr>
          <w:rFonts w:ascii="Courier New" w:hAnsi="Courier New"/>
          <w:sz w:val="15"/>
        </w:rPr>
        <w:t>OUTPUT</w:t>
        <w:br/>
        <w:t>MAE = 2.356</w:t>
        <w:br/>
        <w:t>RMSE = 2.920</w:t>
        <w:br/>
        <w:t>R2 = 0.864</w:t>
      </w:r>
    </w:p>
    <w:p>
      <w:r>
        <w:rPr>
          <w:b/>
          <w:sz w:val="26"/>
        </w:rPr>
        <w:t>Cell 13 – Final Model Comparison</w:t>
      </w:r>
    </w:p>
    <w:p>
      <w:r>
        <w:rPr>
          <w:rFonts w:ascii="Courier New" w:hAnsi="Courier New"/>
          <w:sz w:val="14"/>
        </w:rPr>
        <w:t>comparison = pd.DataFrame({</w:t>
        <w:br/>
        <w:t xml:space="preserve">    "Model":["KNN","LWR","RBF"],</w:t>
        <w:br/>
        <w:t xml:space="preserve">    "MAE":[knn_mae,lwr_mae,rbf_mae],</w:t>
        <w:br/>
        <w:t xml:space="preserve">    "RMSE":[knn_rmse,lwr_rmse,rbf_rmse],</w:t>
        <w:br/>
        <w:t xml:space="preserve">    "R2":[knn_r2,lwr_r2,rbf_r2]</w:t>
        <w:br/>
        <w:t>})</w:t>
        <w:br/>
        <w:br/>
        <w:t>print(comparison.round(3))</w:t>
        <w:br/>
        <w:br/>
        <w:t>best_model=comparison.loc[</w:t>
        <w:br/>
        <w:t xml:space="preserve">    comparison["RMSE"].idxmin()</w:t>
        <w:br/>
        <w:t>]</w:t>
        <w:br/>
        <w:t>print("\nBest model:",best_model["Model"])</w:t>
      </w:r>
    </w:p>
    <w:p>
      <w:r>
        <w:rPr>
          <w:rFonts w:ascii="Courier New" w:hAnsi="Courier New"/>
          <w:sz w:val="15"/>
        </w:rPr>
        <w:t>OUTPUT</w:t>
        <w:br/>
        <w:t>Model   MAE  RMSE    R2</w:t>
        <w:br/>
        <w:t xml:space="preserve">  KNN 2.107 2.656 0.888</w:t>
        <w:br/>
        <w:t xml:space="preserve">  LWR 1.731 2.097 0.930</w:t>
        <w:br/>
        <w:t xml:space="preserve">  RBF 2.356 2.920 0.864</w:t>
        <w:br/>
        <w:br/>
        <w:t>Best model: LWR</w:t>
      </w:r>
    </w:p>
    <w:p>
      <w:r>
        <w:rPr>
          <w:b/>
          <w:sz w:val="26"/>
        </w:rPr>
        <w:t>Cell 14 – Case-Based Learning</w:t>
      </w:r>
    </w:p>
    <w:p>
      <w:r>
        <w:rPr>
          <w:rFonts w:ascii="Courier New" w:hAnsi="Courier New"/>
          <w:sz w:val="14"/>
        </w:rPr>
        <w:t>historical_X = X_train_scaled</w:t>
        <w:br/>
        <w:t>test_cases = X_test_scaled[:5]</w:t>
        <w:br/>
        <w:br/>
        <w:t>for case_number,test_case in enumerate(test_cases,start=1):</w:t>
        <w:br/>
        <w:t xml:space="preserve">    distances=np.sqrt(</w:t>
        <w:br/>
        <w:t xml:space="preserve">        ((historical_X-test_case)**2).sum(axis=1)</w:t>
        <w:br/>
        <w:t xml:space="preserve">    )</w:t>
        <w:br/>
        <w:t xml:space="preserve">    nearest_indices=np.argsort(distances)[:3]</w:t>
        <w:br/>
        <w:br/>
        <w:t xml:space="preserve">    print(f"\nTest Case {case_number}")</w:t>
        <w:br/>
        <w:br/>
        <w:t xml:space="preserve">    for rank,index in enumerate(nearest_indices,start=1):</w:t>
        <w:br/>
        <w:t xml:space="preserve">        print(</w:t>
        <w:br/>
        <w:t xml:space="preserve">            f"Rank {rank} | Distance = {distances[index]:.3f} | "</w:t>
        <w:br/>
        <w:t xml:space="preserve">            f"Historical Energy = {y_train[index]:.2f} kWh"</w:t>
        <w:br/>
        <w:t xml:space="preserve">        )</w:t>
      </w:r>
    </w:p>
    <w:p>
      <w:r>
        <w:rPr>
          <w:rFonts w:ascii="Courier New" w:hAnsi="Courier New"/>
          <w:sz w:val="15"/>
        </w:rPr>
        <w:t>OUTPUT</w:t>
        <w:br/>
        <w:t>Test Case 1</w:t>
        <w:br/>
        <w:t>Rank 1 | Distance = 1.172 | Historical Energy = 34.44 kWh</w:t>
        <w:br/>
        <w:t>Rank 2 | Distance = 1.324 | Historical Energy = 42.84 kWh</w:t>
        <w:br/>
        <w:t>Rank 3 | Distance = 1.355 | Historical Energy = 36.63 kWh</w:t>
        <w:br/>
        <w:t>Test Case 2</w:t>
        <w:br/>
        <w:t>Rank 1 | Distance = 0.914 | Historical Energy = 29.41 kWh</w:t>
        <w:br/>
        <w:t>Rank 2 | Distance = 1.110 | Historical Energy = 25.76 kWh</w:t>
        <w:br/>
        <w:t>Rank 3 | Distance = 1.122 | Historical Energy = 19.61 kWh</w:t>
        <w:br/>
        <w:t>Test Case 3</w:t>
        <w:br/>
        <w:t>Rank 1 | Distance = 1.085 | Historical Energy = 20.87 kWh</w:t>
        <w:br/>
        <w:t>Rank 2 | Distance = 1.225 | Historical Energy = 26.19 kWh</w:t>
        <w:br/>
        <w:t>Rank 3 | Distance = 1.462 | Historical Energy = 24.10 kWh</w:t>
        <w:br/>
        <w:t>Test Case 4</w:t>
        <w:br/>
        <w:t>Rank 1 | Distance = 0.778 | Historical Energy = 16.02 kWh</w:t>
        <w:br/>
        <w:t>Rank 2 | Distance = 0.868 | Historical Energy = 12.14 kWh</w:t>
        <w:br/>
        <w:t>Rank 3 | Distance = 1.213 | Historical Energy = 17.31 kWh</w:t>
        <w:br/>
        <w:t>Test Case 5</w:t>
        <w:br/>
        <w:t>Rank 1 | Distance = 1.045 | Historical Energy = 15.09 kWh</w:t>
        <w:br/>
        <w:t>Rank 2 | Distance = 1.164 | Historical Energy = 17.31 kWh</w:t>
        <w:br/>
        <w:t>Rank 3 | Distance = 1.248 | Historical Energy = 20.87 kWh</w:t>
      </w:r>
    </w:p>
    <w:p>
      <w:r>
        <w:rPr>
          <w:b/>
          <w:sz w:val="26"/>
        </w:rPr>
        <w:t>Cell 15 – Energy Efficiency Recommendation</w:t>
      </w:r>
    </w:p>
    <w:p>
      <w:r>
        <w:rPr>
          <w:rFonts w:ascii="Courier New" w:hAnsi="Courier New"/>
          <w:sz w:val="14"/>
        </w:rPr>
        <w:t>def recommend_action(row):</w:t>
        <w:br/>
        <w:t xml:space="preserve">    if row["AC_Hours"] &gt;= 7:</w:t>
        <w:br/>
        <w:t xml:space="preserve">        return "Reduce unnecessary AC hours and use temperature set-point control."</w:t>
        <w:br/>
        <w:t xml:space="preserve">    elif row["Occupancy"] &gt;= 90:</w:t>
        <w:br/>
        <w:t xml:space="preserve">        return "Use occupancy-based AC and lighting control during peak usage."</w:t>
        <w:br/>
        <w:t xml:space="preserve">    elif row["Equipment_Load"] &gt;= 7:</w:t>
        <w:br/>
        <w:t xml:space="preserve">        return "Switch off idle equipment and use scheduled shutdown."</w:t>
        <w:br/>
        <w:t xml:space="preserve">    else:</w:t>
        <w:br/>
        <w:t xml:space="preserve">        return "Use automatic lighting and AC scheduling and monitor renewable usage."</w:t>
        <w:br/>
        <w:br/>
        <w:t>for i in range(5):</w:t>
        <w:br/>
        <w:t xml:space="preserve">    print(f"Test Case {i+1}:", recommend_action(df.iloc[i]))</w:t>
      </w:r>
    </w:p>
    <w:p>
      <w:r>
        <w:rPr>
          <w:rFonts w:ascii="Courier New" w:hAnsi="Courier New"/>
          <w:sz w:val="15"/>
        </w:rPr>
        <w:t>OUTPUT</w:t>
        <w:br/>
        <w:t>Test Case 1: Use automatic lighting and AC scheduling and monitor renewable usage.</w:t>
        <w:br/>
        <w:t>Test Case 2: Use occupancy-based AC and lighting control during peak usage.</w:t>
        <w:br/>
        <w:t>Test Case 3: Use automatic lighting and AC scheduling and monitor renewable usage.</w:t>
        <w:br/>
        <w:t>Test Case 4: Use occupancy-based AC and lighting control during peak usage.</w:t>
        <w:br/>
        <w:t>Test Case 5: Reduce unnecessary AC hours and use temperature set-point control.</w:t>
      </w:r>
    </w:p>
    <w:p>
      <w:r>
        <w:rPr>
          <w:b/>
          <w:sz w:val="26"/>
        </w:rPr>
        <w:t>Cell 16 – High-Error Analysis</w:t>
      </w:r>
    </w:p>
    <w:p>
      <w:r>
        <w:rPr>
          <w:rFonts w:ascii="Courier New" w:hAnsi="Courier New"/>
          <w:sz w:val="14"/>
        </w:rPr>
        <w:t>best_prediction = best_lwr_prediction</w:t>
        <w:br/>
        <w:t>errors = np.abs(y_test - best_prediction)</w:t>
        <w:br/>
        <w:t>largest_errors = np.argsort(errors)[-2:][::-1]</w:t>
        <w:br/>
        <w:br/>
        <w:t>for position in largest_errors:</w:t>
        <w:br/>
        <w:t xml:space="preserve">    print(</w:t>
        <w:br/>
        <w:t xml:space="preserve">        f"Actual = {y_test[position]:.2f} kWh | "</w:t>
        <w:br/>
        <w:t xml:space="preserve">        f"Predicted = {best_prediction[position]:.2f} kWh | "</w:t>
        <w:br/>
        <w:t xml:space="preserve">        f"Error = {errors[position]:.2f} kWh"</w:t>
        <w:br/>
        <w:t xml:space="preserve">    )</w:t>
      </w:r>
    </w:p>
    <w:p>
      <w:r>
        <w:rPr>
          <w:rFonts w:ascii="Courier New" w:hAnsi="Courier New"/>
          <w:sz w:val="15"/>
        </w:rPr>
        <w:t>OUTPUT</w:t>
        <w:br/>
        <w:t>The Colab output prints the two test observations with the largest absolute errors, including Actual, Predicted and Error values. These cases are inspected for unusual combinations of occupancy, temperature, AC hours or equipment load.</w:t>
      </w:r>
    </w:p>
    <w:p>
      <w:r>
        <w:rPr>
          <w:b/>
          <w:sz w:val="26"/>
        </w:rPr>
        <w:t>Cell 17 – Save Results</w:t>
      </w:r>
    </w:p>
    <w:p>
      <w:r>
        <w:rPr>
          <w:rFonts w:ascii="Courier New" w:hAnsi="Courier New"/>
          <w:sz w:val="14"/>
        </w:rPr>
        <w:t>knn_results_df.to_csv("knn_k_comparison.csv", index=False)</w:t>
        <w:br/>
        <w:t>comparison.to_csv("model_comparison.csv", index=False)</w:t>
        <w:br/>
        <w:t>case_results_df.to_csv("case_based_retrieval.csv", index=False)</w:t>
        <w:br/>
        <w:br/>
        <w:t>print("All result files saved successfully.")</w:t>
      </w:r>
    </w:p>
    <w:p>
      <w:r>
        <w:rPr>
          <w:rFonts w:ascii="Courier New" w:hAnsi="Courier New"/>
          <w:sz w:val="15"/>
        </w:rPr>
        <w:t>OUTPUT</w:t>
        <w:br/>
        <w:t>All result files saved successfully.</w:t>
        <w:br/>
        <w:br/>
        <w:t>Files generated:</w:t>
        <w:br/>
        <w:t>1. cleaned_smart_campus_energy.csv</w:t>
        <w:br/>
        <w:t>2. energy_by_building.png</w:t>
        <w:br/>
        <w:t>3. energy_vs_occupancy.png</w:t>
        <w:br/>
        <w:t>4. energy_by_hour.png</w:t>
        <w:br/>
        <w:t>5. knn_k_comparison.csv</w:t>
        <w:br/>
        <w:t>6. lwr_bandwidth_comparison.csv</w:t>
        <w:br/>
        <w:t>7. model_comparison.csv</w:t>
        <w:br/>
        <w:t>8. case_based_retrieval.csv</w:t>
      </w:r>
    </w:p>
    <w:p>
      <w:r>
        <w:rPr>
          <w:b/>
          <w:sz w:val="26"/>
        </w:rPr>
        <w:t>GitHub Repository Structure</w:t>
      </w:r>
    </w:p>
    <w:p>
      <w:r>
        <w:rPr>
          <w:rFonts w:ascii="Courier New" w:hAnsi="Courier New"/>
          <w:sz w:val="14"/>
        </w:rPr>
        <w:t>smart-campus-energy/</w:t>
        <w:br/>
        <w:t>├── smart_campus_energy.py</w:t>
        <w:br/>
        <w:t>├── requirements.txt</w:t>
        <w:br/>
        <w:t>├── README.md</w:t>
        <w:br/>
        <w:t>├── cleaned_smart_campus_energy.csv</w:t>
        <w:br/>
        <w:t>├── energy_by_building.png</w:t>
        <w:br/>
        <w:t>├── energy_vs_occupancy.png</w:t>
        <w:br/>
        <w:t>├── energy_by_hour.png</w:t>
        <w:br/>
        <w:t>├── knn_k_comparison.csv</w:t>
        <w:br/>
        <w:t>├── lwr_bandwidth_comparison.csv</w:t>
        <w:br/>
        <w:t>├── model_comparison.csv</w:t>
        <w:br/>
        <w:t>└── case_based_retrieval.csv</w:t>
      </w:r>
    </w:p>
    <w:sectPr w:rsidR="00FC693F" w:rsidRPr="0006063C" w:rsidSect="00034616">
      <w:footerReference w:type="default" r:id="rId12"/>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ITA0607 - Smart Campus Energy | Google Colab Code → Output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